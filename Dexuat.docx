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B5C" w:rsidRPr="00D67B5C" w:rsidRDefault="00D67B5C" w:rsidP="00D67B5C">
      <w:pPr>
        <w:pStyle w:val="Heading2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67B5C">
        <w:rPr>
          <w:rFonts w:ascii="Times New Roman" w:hAnsi="Times New Roman" w:cs="Times New Roman"/>
          <w:color w:val="000000" w:themeColor="text1"/>
        </w:rPr>
        <w:t>PHẦN 1: PHÂN TÍCH YÊU CẦU &amp; THIẾT KẾ HỆ THỐNG</w:t>
      </w:r>
    </w:p>
    <w:p w:rsidR="00D67B5C" w:rsidRPr="00D67B5C" w:rsidRDefault="00D67B5C" w:rsidP="00D67B5C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67B5C">
        <w:rPr>
          <w:rFonts w:ascii="Times New Roman" w:hAnsi="Times New Roman" w:cs="Times New Roman"/>
          <w:color w:val="000000" w:themeColor="text1"/>
          <w:sz w:val="26"/>
          <w:szCs w:val="26"/>
        </w:rPr>
        <w:t>1. Phân hệ người dùng &amp; Phân quyền:</w:t>
      </w:r>
    </w:p>
    <w:p w:rsidR="00D67B5C" w:rsidRPr="003D2FD5" w:rsidRDefault="00D67B5C" w:rsidP="00D67B5C">
      <w:pPr>
        <w:pStyle w:val="NormalWeb"/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Hệ thống gồm 3 nhóm vai trò chính với các đặc quyền độc lập: </w:t>
      </w:r>
    </w:p>
    <w:p w:rsidR="00D67B5C" w:rsidRPr="003D2FD5" w:rsidRDefault="00D67B5C" w:rsidP="00D67B5C">
      <w:pPr>
        <w:pStyle w:val="NormalWeb"/>
        <w:numPr>
          <w:ilvl w:val="0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b/>
          <w:bCs/>
          <w:sz w:val="26"/>
          <w:szCs w:val="26"/>
        </w:rPr>
        <w:t>Khách hàng: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Đăng ký, đăng nhập tài khoản an toàn. 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Tải biểu mẫu chuẩn (PDF template) từ hệ thống. 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Ký thủ công, scan/chụp ảnh và tải lên hồ sơ thẩm định. 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Theo dõi tiến độ hồ sơ theo thời gian thực (Trạng thái: Khởi tạo, Đang thẩm định, Chờ Admin duyệt, Hoàn tất, Từ chối). </w:t>
      </w:r>
    </w:p>
    <w:p w:rsidR="00D67B5C" w:rsidRPr="003D2FD5" w:rsidRDefault="00D67B5C" w:rsidP="00D67B5C">
      <w:pPr>
        <w:pStyle w:val="NormalWeb"/>
        <w:numPr>
          <w:ilvl w:val="0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b/>
          <w:bCs/>
          <w:sz w:val="26"/>
          <w:szCs w:val="26"/>
        </w:rPr>
        <w:t>Nhân viên phòng: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Danh sách tiếp nhận hồ sơ theo chuyên môn/phòng ban phụ trách. 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 xml:space="preserve">Trình xem trực tiếp chi tiết hồ sơ &amp; tệp đính kèm (PDF/Ảnh). 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>Thực hiện phê duyệt (</w:t>
      </w:r>
      <w:r w:rsidRPr="003D2FD5">
        <w:rPr>
          <w:i/>
          <w:iCs/>
          <w:sz w:val="26"/>
          <w:szCs w:val="26"/>
        </w:rPr>
        <w:t>Approve</w:t>
      </w:r>
      <w:r w:rsidRPr="003D2FD5">
        <w:rPr>
          <w:sz w:val="26"/>
          <w:szCs w:val="26"/>
        </w:rPr>
        <w:t>) hoặc từ chối (</w:t>
      </w:r>
      <w:r w:rsidRPr="003D2FD5">
        <w:rPr>
          <w:i/>
          <w:iCs/>
          <w:sz w:val="26"/>
          <w:szCs w:val="26"/>
        </w:rPr>
        <w:t>Reject</w:t>
      </w:r>
      <w:r w:rsidRPr="003D2FD5">
        <w:rPr>
          <w:sz w:val="26"/>
          <w:szCs w:val="26"/>
        </w:rPr>
        <w:t xml:space="preserve"> - bắt buộc ghi chú lý do). </w:t>
      </w:r>
    </w:p>
    <w:p w:rsidR="00D67B5C" w:rsidRPr="003D2FD5" w:rsidRDefault="00D67B5C" w:rsidP="00D67B5C">
      <w:pPr>
        <w:pStyle w:val="NormalWeb"/>
        <w:numPr>
          <w:ilvl w:val="0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b/>
          <w:bCs/>
          <w:sz w:val="26"/>
          <w:szCs w:val="26"/>
        </w:rPr>
        <w:t>Quản trị viên tối cao (Super Admin):</w:t>
      </w:r>
    </w:p>
    <w:p w:rsidR="00D67B5C" w:rsidRPr="00B84D31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B84D31">
        <w:rPr>
          <w:sz w:val="26"/>
          <w:szCs w:val="26"/>
        </w:rPr>
        <w:t>Cấu hình cố định loại hồ sơ để phân phối cho các phòng</w:t>
      </w:r>
    </w:p>
    <w:p w:rsidR="00D67B5C" w:rsidRPr="003D2FD5" w:rsidRDefault="00D67B5C" w:rsidP="00D67B5C">
      <w:pPr>
        <w:pStyle w:val="NormalWeb"/>
        <w:numPr>
          <w:ilvl w:val="1"/>
          <w:numId w:val="25"/>
        </w:numPr>
        <w:spacing w:before="0" w:beforeAutospacing="0"/>
        <w:rPr>
          <w:sz w:val="26"/>
          <w:szCs w:val="26"/>
        </w:rPr>
      </w:pPr>
      <w:r w:rsidRPr="003D2FD5">
        <w:rPr>
          <w:sz w:val="26"/>
          <w:szCs w:val="26"/>
        </w:rPr>
        <w:t>Toàn quyền can thiệp vào quy trình</w:t>
      </w:r>
      <w:r>
        <w:rPr>
          <w:sz w:val="26"/>
          <w:szCs w:val="26"/>
        </w:rPr>
        <w:t>.</w:t>
      </w:r>
    </w:p>
    <w:p w:rsidR="00D67B5C" w:rsidRPr="00D67B5C" w:rsidRDefault="00D67B5C" w:rsidP="00D67B5C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67B5C">
        <w:rPr>
          <w:rFonts w:ascii="Times New Roman" w:hAnsi="Times New Roman" w:cs="Times New Roman"/>
          <w:color w:val="000000" w:themeColor="text1"/>
          <w:sz w:val="26"/>
          <w:szCs w:val="26"/>
        </w:rPr>
        <w:t>2. Quy trình vận hành</w:t>
      </w:r>
    </w:p>
    <w:p w:rsidR="00D67B5C" w:rsidRPr="0074501C" w:rsidRDefault="00D67B5C" w:rsidP="00D67B5C">
      <w:pPr>
        <w:pStyle w:val="NormalWeb"/>
        <w:numPr>
          <w:ilvl w:val="0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Khởi tạo:</w:t>
      </w:r>
      <w:r w:rsidRPr="0074501C">
        <w:rPr>
          <w:sz w:val="26"/>
          <w:szCs w:val="26"/>
        </w:rPr>
        <w:t xml:space="preserve"> Khách hàng tải mẫu </w:t>
      </w:r>
      <w:r w:rsidRPr="00B84D31">
        <w:rPr>
          <w:rStyle w:val="math-inline"/>
          <w:sz w:val="26"/>
          <w:szCs w:val="26"/>
        </w:rPr>
        <w:sym w:font="Wingdings" w:char="F0E0"/>
      </w:r>
      <w:r w:rsidRPr="0074501C">
        <w:rPr>
          <w:sz w:val="26"/>
          <w:szCs w:val="26"/>
        </w:rPr>
        <w:t xml:space="preserve"> Điền thông tin &amp; ký thủ công </w:t>
      </w:r>
      <w:r w:rsidRPr="00B84D31">
        <w:rPr>
          <w:rStyle w:val="math-inline"/>
          <w:sz w:val="26"/>
          <w:szCs w:val="26"/>
        </w:rPr>
        <w:sym w:font="Wingdings" w:char="F0E0"/>
      </w:r>
      <w:r w:rsidRPr="0074501C">
        <w:rPr>
          <w:sz w:val="26"/>
          <w:szCs w:val="26"/>
        </w:rPr>
        <w:t xml:space="preserve"> Scan/Upload lên hệ thống </w:t>
      </w:r>
      <w:r w:rsidRPr="00B84D31">
        <w:rPr>
          <w:rStyle w:val="math-inline"/>
          <w:sz w:val="26"/>
          <w:szCs w:val="26"/>
        </w:rPr>
        <w:sym w:font="Wingdings" w:char="F0E0"/>
      </w:r>
      <w:r w:rsidRPr="0074501C">
        <w:rPr>
          <w:sz w:val="26"/>
          <w:szCs w:val="26"/>
        </w:rPr>
        <w:t xml:space="preserve"> Trạng thái chuyển thành </w:t>
      </w:r>
      <w:r w:rsidRPr="0074501C">
        <w:rPr>
          <w:rStyle w:val="HTMLCode"/>
          <w:sz w:val="26"/>
          <w:szCs w:val="26"/>
        </w:rPr>
        <w:t>IN_REVIEW</w:t>
      </w:r>
      <w:r w:rsidRPr="0074501C">
        <w:rPr>
          <w:sz w:val="26"/>
          <w:szCs w:val="26"/>
        </w:rPr>
        <w:t xml:space="preserve">. </w:t>
      </w:r>
    </w:p>
    <w:p w:rsidR="00D67B5C" w:rsidRPr="0074501C" w:rsidRDefault="00D67B5C" w:rsidP="00D67B5C">
      <w:pPr>
        <w:pStyle w:val="NormalWeb"/>
        <w:numPr>
          <w:ilvl w:val="0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Thẩm định tại các phòng ban:</w:t>
      </w:r>
    </w:p>
    <w:p w:rsidR="00D67B5C" w:rsidRPr="0074501C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Hệ thống tự động phân luồng (Dynamic Routing) theo từng loại hồ sơ (cần 2 hoặc 3 phòng ban duyệt song song). </w:t>
      </w:r>
    </w:p>
    <w:p w:rsidR="00D67B5C" w:rsidRPr="0074501C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Cơ chế duyệt song song độc lập: </w:t>
      </w:r>
    </w:p>
    <w:p w:rsidR="00D67B5C" w:rsidRPr="0074501C" w:rsidRDefault="00D67B5C" w:rsidP="00D67B5C">
      <w:pPr>
        <w:pStyle w:val="NormalWeb"/>
        <w:numPr>
          <w:ilvl w:val="2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Nếu </w:t>
      </w:r>
      <w:r w:rsidRPr="0074501C">
        <w:rPr>
          <w:b/>
          <w:bCs/>
          <w:sz w:val="26"/>
          <w:szCs w:val="26"/>
        </w:rPr>
        <w:t>1 phòng ban Từ chối</w:t>
      </w:r>
      <w:r w:rsidRPr="0074501C">
        <w:rPr>
          <w:sz w:val="26"/>
          <w:szCs w:val="26"/>
        </w:rPr>
        <w:t xml:space="preserve">: Hồ sơ ngay lập tức chuyển trạng thái </w:t>
      </w:r>
      <w:r w:rsidRPr="0074501C">
        <w:rPr>
          <w:rStyle w:val="HTMLCode"/>
          <w:sz w:val="26"/>
          <w:szCs w:val="26"/>
        </w:rPr>
        <w:t>REJECTED</w:t>
      </w:r>
      <w:r w:rsidRPr="0074501C">
        <w:rPr>
          <w:sz w:val="26"/>
          <w:szCs w:val="26"/>
        </w:rPr>
        <w:t xml:space="preserve"> (kèm phản hồi lý do để khách sửa). </w:t>
      </w:r>
    </w:p>
    <w:p w:rsidR="00D67B5C" w:rsidRPr="0074501C" w:rsidRDefault="00D67B5C" w:rsidP="00D67B5C">
      <w:pPr>
        <w:pStyle w:val="NormalWeb"/>
        <w:numPr>
          <w:ilvl w:val="2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Nếu </w:t>
      </w:r>
      <w:r w:rsidRPr="0074501C">
        <w:rPr>
          <w:b/>
          <w:bCs/>
          <w:sz w:val="26"/>
          <w:szCs w:val="26"/>
        </w:rPr>
        <w:t>tất cả phòng ban được chỉ định Phê duyệt</w:t>
      </w:r>
      <w:r w:rsidRPr="0074501C">
        <w:rPr>
          <w:sz w:val="26"/>
          <w:szCs w:val="26"/>
        </w:rPr>
        <w:t xml:space="preserve">: Tự động kích hoạt chuyển trạng thái sang </w:t>
      </w:r>
      <w:r w:rsidRPr="0074501C">
        <w:rPr>
          <w:rStyle w:val="HTMLCode"/>
          <w:sz w:val="26"/>
          <w:szCs w:val="26"/>
        </w:rPr>
        <w:t>WAITING_ADMIN</w:t>
      </w:r>
      <w:r w:rsidRPr="0074501C">
        <w:rPr>
          <w:sz w:val="26"/>
          <w:szCs w:val="26"/>
        </w:rPr>
        <w:t xml:space="preserve">. </w:t>
      </w:r>
    </w:p>
    <w:p w:rsidR="00D67B5C" w:rsidRPr="0074501C" w:rsidRDefault="00D67B5C" w:rsidP="00D67B5C">
      <w:pPr>
        <w:pStyle w:val="NormalWeb"/>
        <w:numPr>
          <w:ilvl w:val="0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Phê duyệt cấp Quản trị (Super Admin Review):</w:t>
      </w:r>
    </w:p>
    <w:p w:rsidR="00D67B5C" w:rsidRPr="0074501C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Admin kiểm tra tổng thể hồ sơ đã đủ chữ ký/xác nhận từ các phòng ban chức năng. </w:t>
      </w:r>
    </w:p>
    <w:p w:rsidR="00D67B5C" w:rsidRPr="0074501C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Lựa chọn: Thông qua (</w:t>
      </w:r>
      <w:r w:rsidRPr="0074501C">
        <w:rPr>
          <w:rStyle w:val="HTMLCode"/>
          <w:sz w:val="26"/>
          <w:szCs w:val="26"/>
        </w:rPr>
        <w:t>APPROVED</w:t>
      </w:r>
      <w:r w:rsidRPr="0074501C">
        <w:rPr>
          <w:sz w:val="26"/>
          <w:szCs w:val="26"/>
        </w:rPr>
        <w:t>) hoặc Từ chối (</w:t>
      </w:r>
      <w:r w:rsidRPr="0074501C">
        <w:rPr>
          <w:rStyle w:val="HTMLCode"/>
          <w:sz w:val="26"/>
          <w:szCs w:val="26"/>
        </w:rPr>
        <w:t>REJECTED</w:t>
      </w:r>
      <w:r w:rsidRPr="0074501C">
        <w:rPr>
          <w:sz w:val="26"/>
          <w:szCs w:val="26"/>
        </w:rPr>
        <w:t xml:space="preserve"> - ghi chú lý do). </w:t>
      </w:r>
    </w:p>
    <w:p w:rsidR="00D67B5C" w:rsidRPr="0074501C" w:rsidRDefault="00D67B5C" w:rsidP="00D67B5C">
      <w:pPr>
        <w:pStyle w:val="NormalWeb"/>
        <w:numPr>
          <w:ilvl w:val="0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Trả kết quả:</w:t>
      </w:r>
    </w:p>
    <w:p w:rsidR="00D67B5C" w:rsidRPr="00B84D31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Cập nhật trạng thái </w:t>
      </w:r>
      <w:r w:rsidRPr="0074501C">
        <w:rPr>
          <w:rStyle w:val="HTMLCode"/>
          <w:sz w:val="26"/>
          <w:szCs w:val="26"/>
        </w:rPr>
        <w:t>COMPLETED</w:t>
      </w:r>
      <w:r w:rsidRPr="0074501C">
        <w:rPr>
          <w:sz w:val="26"/>
          <w:szCs w:val="26"/>
        </w:rPr>
        <w:t xml:space="preserve">. </w:t>
      </w:r>
    </w:p>
    <w:p w:rsidR="00D67B5C" w:rsidRPr="00D67B5C" w:rsidRDefault="00D67B5C" w:rsidP="00D67B5C">
      <w:pPr>
        <w:pStyle w:val="NormalWeb"/>
        <w:numPr>
          <w:ilvl w:val="1"/>
          <w:numId w:val="26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Mở quyền tải file văn bản chính thức</w:t>
      </w:r>
      <w:r>
        <w:rPr>
          <w:sz w:val="26"/>
          <w:szCs w:val="26"/>
        </w:rPr>
        <w:t xml:space="preserve"> với ghi chú “đã xác nhận”</w:t>
      </w:r>
      <w:r w:rsidRPr="0074501C">
        <w:rPr>
          <w:sz w:val="26"/>
          <w:szCs w:val="26"/>
        </w:rPr>
        <w:t xml:space="preserve"> </w:t>
      </w:r>
    </w:p>
    <w:p w:rsidR="00D67B5C" w:rsidRPr="00D67B5C" w:rsidRDefault="00D67B5C" w:rsidP="00D67B5C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67B5C">
        <w:rPr>
          <w:rFonts w:ascii="Times New Roman" w:hAnsi="Times New Roman" w:cs="Times New Roman"/>
          <w:color w:val="000000" w:themeColor="text1"/>
          <w:sz w:val="26"/>
          <w:szCs w:val="26"/>
        </w:rPr>
        <w:t>3. Cơ chế Quản trị &amp; Can thiệp đặc biệt</w:t>
      </w:r>
    </w:p>
    <w:p w:rsidR="00D67B5C" w:rsidRPr="0074501C" w:rsidRDefault="00D67B5C" w:rsidP="00D67B5C">
      <w:pPr>
        <w:pStyle w:val="NormalWeb"/>
        <w:numPr>
          <w:ilvl w:val="0"/>
          <w:numId w:val="27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Can thiệp trực tiếp:</w:t>
      </w:r>
    </w:p>
    <w:p w:rsidR="00D67B5C" w:rsidRPr="0074501C" w:rsidRDefault="00D67B5C" w:rsidP="00D67B5C">
      <w:pPr>
        <w:pStyle w:val="NormalWeb"/>
        <w:numPr>
          <w:ilvl w:val="1"/>
          <w:numId w:val="27"/>
        </w:numPr>
        <w:spacing w:before="0" w:beforeAutospacing="0"/>
        <w:rPr>
          <w:sz w:val="26"/>
          <w:szCs w:val="26"/>
        </w:rPr>
      </w:pPr>
      <w:r w:rsidRPr="0074501C">
        <w:rPr>
          <w:i/>
          <w:iCs/>
          <w:sz w:val="26"/>
          <w:szCs w:val="26"/>
        </w:rPr>
        <w:lastRenderedPageBreak/>
        <w:t>Force Approve:</w:t>
      </w:r>
      <w:r w:rsidRPr="0074501C">
        <w:rPr>
          <w:sz w:val="26"/>
          <w:szCs w:val="26"/>
        </w:rPr>
        <w:t xml:space="preserve"> Phê duyệt nhanh, bỏ qua các bước xét duyệt còn lại trong trường hợp khẩn cấp. </w:t>
      </w:r>
    </w:p>
    <w:p w:rsidR="00D67B5C" w:rsidRPr="0074501C" w:rsidRDefault="00D67B5C" w:rsidP="00D67B5C">
      <w:pPr>
        <w:pStyle w:val="NormalWeb"/>
        <w:numPr>
          <w:ilvl w:val="1"/>
          <w:numId w:val="27"/>
        </w:numPr>
        <w:spacing w:before="0" w:beforeAutospacing="0"/>
        <w:rPr>
          <w:sz w:val="26"/>
          <w:szCs w:val="26"/>
        </w:rPr>
      </w:pPr>
      <w:r w:rsidRPr="0074501C">
        <w:rPr>
          <w:i/>
          <w:iCs/>
          <w:sz w:val="26"/>
          <w:szCs w:val="26"/>
        </w:rPr>
        <w:t>Force Reject:</w:t>
      </w:r>
      <w:r w:rsidRPr="0074501C">
        <w:rPr>
          <w:sz w:val="26"/>
          <w:szCs w:val="26"/>
        </w:rPr>
        <w:t xml:space="preserve"> Hủy/Dừng xử lý hồ sơ lập tức ở bất kỳ giai đoạn nào. </w:t>
      </w:r>
    </w:p>
    <w:p w:rsidR="00D67B5C" w:rsidRPr="0074501C" w:rsidRDefault="00D67B5C" w:rsidP="00D67B5C">
      <w:pPr>
        <w:pStyle w:val="NormalWeb"/>
        <w:numPr>
          <w:ilvl w:val="0"/>
          <w:numId w:val="27"/>
        </w:numPr>
        <w:spacing w:before="0" w:beforeAutospacing="0"/>
        <w:rPr>
          <w:sz w:val="26"/>
          <w:szCs w:val="26"/>
        </w:rPr>
      </w:pPr>
      <w:r w:rsidRPr="0074501C">
        <w:rPr>
          <w:b/>
          <w:bCs/>
          <w:sz w:val="26"/>
          <w:szCs w:val="26"/>
        </w:rPr>
        <w:t>Ràng buộc kiểm soát &amp; An toàn dữ liệu:</w:t>
      </w:r>
    </w:p>
    <w:p w:rsidR="00D67B5C" w:rsidRPr="0074501C" w:rsidRDefault="00D67B5C" w:rsidP="00D67B5C">
      <w:pPr>
        <w:pStyle w:val="NormalWeb"/>
        <w:numPr>
          <w:ilvl w:val="1"/>
          <w:numId w:val="27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Bắt buộc nhập </w:t>
      </w:r>
      <w:r w:rsidRPr="0074501C">
        <w:rPr>
          <w:rStyle w:val="HTMLCode"/>
          <w:sz w:val="26"/>
          <w:szCs w:val="26"/>
        </w:rPr>
        <w:t>Admin Note</w:t>
      </w:r>
      <w:r w:rsidRPr="0074501C">
        <w:rPr>
          <w:sz w:val="26"/>
          <w:szCs w:val="26"/>
        </w:rPr>
        <w:t xml:space="preserve"> lý do can thiệp. </w:t>
      </w:r>
    </w:p>
    <w:p w:rsidR="00D67B5C" w:rsidRPr="00D67B5C" w:rsidRDefault="00D67B5C" w:rsidP="00D67B5C">
      <w:pPr>
        <w:pStyle w:val="Heading2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67B5C">
        <w:rPr>
          <w:rFonts w:ascii="Times New Roman" w:hAnsi="Times New Roman" w:cs="Times New Roman"/>
          <w:color w:val="000000" w:themeColor="text1"/>
        </w:rPr>
        <w:t xml:space="preserve">PHẦN 2: CÁC GIAI ĐOẠN THỰC HIỆN DỰ ÁN </w:t>
      </w:r>
    </w:p>
    <w:p w:rsidR="00D67B5C" w:rsidRPr="0074501C" w:rsidRDefault="00D67B5C" w:rsidP="00D67B5C">
      <w:pPr>
        <w:pStyle w:val="NormalWeb"/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Dự án được triển khai trong </w:t>
      </w:r>
      <w:r>
        <w:rPr>
          <w:b/>
          <w:bCs/>
          <w:sz w:val="26"/>
          <w:szCs w:val="26"/>
        </w:rPr>
        <w:t>7-8 ngày</w:t>
      </w:r>
      <w:r w:rsidRPr="0074501C">
        <w:rPr>
          <w:b/>
          <w:bCs/>
          <w:sz w:val="26"/>
          <w:szCs w:val="26"/>
        </w:rPr>
        <w:t xml:space="preserve"> làm việc</w:t>
      </w:r>
      <w:r w:rsidRPr="0074501C">
        <w:rPr>
          <w:sz w:val="26"/>
          <w:szCs w:val="26"/>
        </w:rPr>
        <w:t xml:space="preserve">, chia thành </w:t>
      </w:r>
      <w:r>
        <w:rPr>
          <w:sz w:val="26"/>
          <w:szCs w:val="26"/>
        </w:rPr>
        <w:t>3</w:t>
      </w:r>
      <w:r w:rsidRPr="0074501C">
        <w:rPr>
          <w:sz w:val="26"/>
          <w:szCs w:val="26"/>
        </w:rPr>
        <w:t xml:space="preserve"> giai đoạn:</w:t>
      </w:r>
    </w:p>
    <w:p w:rsidR="00D67B5C" w:rsidRPr="0074501C" w:rsidRDefault="00D67B5C" w:rsidP="00D67B5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74501C">
        <w:rPr>
          <w:rStyle w:val="HTMLCode"/>
          <w:rFonts w:ascii="Times New Roman" w:hAnsi="Times New Roman" w:cs="Times New Roman"/>
          <w:sz w:val="26"/>
          <w:szCs w:val="26"/>
        </w:rPr>
        <w:t>[</w:t>
      </w:r>
      <w:r>
        <w:rPr>
          <w:rStyle w:val="HTMLCode"/>
          <w:rFonts w:ascii="Times New Roman" w:hAnsi="Times New Roman" w:cs="Times New Roman"/>
          <w:sz w:val="26"/>
          <w:szCs w:val="26"/>
        </w:rPr>
        <w:t>Ngày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1-2: Phân tích &amp; UI/UX] </w:t>
      </w:r>
    </w:p>
    <w:p w:rsidR="00D67B5C" w:rsidRPr="0074501C" w:rsidRDefault="00D67B5C" w:rsidP="00D67B5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   └──&gt; [</w:t>
      </w:r>
      <w:r>
        <w:rPr>
          <w:rStyle w:val="HTMLCode"/>
          <w:rFonts w:ascii="Times New Roman" w:hAnsi="Times New Roman" w:cs="Times New Roman"/>
          <w:sz w:val="26"/>
          <w:szCs w:val="26"/>
        </w:rPr>
        <w:t>Ngày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3-5: Phát triển Core &amp; Luồng] </w:t>
      </w:r>
    </w:p>
    <w:p w:rsidR="00D67B5C" w:rsidRPr="0074501C" w:rsidRDefault="00D67B5C" w:rsidP="00D67B5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           └──&gt; [</w:t>
      </w:r>
      <w:r>
        <w:rPr>
          <w:rStyle w:val="HTMLCode"/>
          <w:rFonts w:ascii="Times New Roman" w:hAnsi="Times New Roman" w:cs="Times New Roman"/>
          <w:sz w:val="26"/>
          <w:szCs w:val="26"/>
        </w:rPr>
        <w:t>Ngày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6: Tích hợp </w:t>
      </w:r>
      <w:r>
        <w:rPr>
          <w:rStyle w:val="HTMLCode"/>
          <w:rFonts w:ascii="Times New Roman" w:hAnsi="Times New Roman" w:cs="Times New Roman"/>
          <w:sz w:val="26"/>
          <w:szCs w:val="26"/>
        </w:rPr>
        <w:t>hệ thống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] </w:t>
      </w:r>
    </w:p>
    <w:p w:rsidR="00D67B5C" w:rsidRPr="0074501C" w:rsidRDefault="00D67B5C" w:rsidP="00D67B5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                   └──&gt; [</w:t>
      </w:r>
      <w:r>
        <w:rPr>
          <w:rStyle w:val="HTMLCode"/>
          <w:rFonts w:ascii="Times New Roman" w:hAnsi="Times New Roman" w:cs="Times New Roman"/>
          <w:sz w:val="26"/>
          <w:szCs w:val="26"/>
        </w:rPr>
        <w:t>Ngày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7</w:t>
      </w:r>
      <w:r>
        <w:rPr>
          <w:rStyle w:val="HTMLCode"/>
          <w:rFonts w:ascii="Times New Roman" w:hAnsi="Times New Roman" w:cs="Times New Roman"/>
          <w:sz w:val="26"/>
          <w:szCs w:val="26"/>
        </w:rPr>
        <w:t xml:space="preserve"> -8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: Kiểm thử &amp; </w:t>
      </w:r>
      <w:r>
        <w:rPr>
          <w:rStyle w:val="HTMLCode"/>
          <w:rFonts w:ascii="Times New Roman" w:hAnsi="Times New Roman" w:cs="Times New Roman"/>
          <w:sz w:val="26"/>
          <w:szCs w:val="26"/>
        </w:rPr>
        <w:t>Bàn giao</w:t>
      </w: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] </w:t>
      </w:r>
    </w:p>
    <w:p w:rsidR="00D67B5C" w:rsidRPr="0074501C" w:rsidRDefault="00D67B5C" w:rsidP="00D67B5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74501C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D67B5C">
        <w:rPr>
          <w:rFonts w:ascii="Times New Roman" w:hAnsi="Times New Roman" w:cs="Times New Roman"/>
          <w:b/>
          <w:bCs/>
          <w:sz w:val="26"/>
          <w:szCs w:val="26"/>
        </w:rPr>
        <w:t>Giai đoạn 1</w:t>
      </w:r>
      <w:r w:rsidRPr="0074501C">
        <w:rPr>
          <w:rFonts w:ascii="Times New Roman" w:hAnsi="Times New Roman" w:cs="Times New Roman"/>
          <w:sz w:val="26"/>
          <w:szCs w:val="26"/>
        </w:rPr>
        <w:t>: Phân tích chi tiết &amp; Thiết kế UI/UX (</w:t>
      </w:r>
      <w:r>
        <w:rPr>
          <w:rFonts w:ascii="Times New Roman" w:hAnsi="Times New Roman" w:cs="Times New Roman"/>
          <w:sz w:val="26"/>
          <w:szCs w:val="26"/>
        </w:rPr>
        <w:t>Ngày</w:t>
      </w:r>
      <w:r w:rsidRPr="0074501C">
        <w:rPr>
          <w:rFonts w:ascii="Times New Roman" w:hAnsi="Times New Roman" w:cs="Times New Roman"/>
          <w:sz w:val="26"/>
          <w:szCs w:val="26"/>
        </w:rPr>
        <w:t xml:space="preserve"> 1 – </w:t>
      </w:r>
      <w:r>
        <w:rPr>
          <w:rFonts w:ascii="Times New Roman" w:hAnsi="Times New Roman" w:cs="Times New Roman"/>
          <w:sz w:val="26"/>
          <w:szCs w:val="26"/>
        </w:rPr>
        <w:t>Ngày</w:t>
      </w:r>
      <w:r w:rsidRPr="0074501C">
        <w:rPr>
          <w:rFonts w:ascii="Times New Roman" w:hAnsi="Times New Roman" w:cs="Times New Roman"/>
          <w:sz w:val="26"/>
          <w:szCs w:val="26"/>
        </w:rPr>
        <w:t xml:space="preserve"> 2)</w:t>
      </w:r>
    </w:p>
    <w:p w:rsidR="00D67B5C" w:rsidRPr="0074501C" w:rsidRDefault="00D67B5C" w:rsidP="00D67B5C">
      <w:pPr>
        <w:pStyle w:val="NormalWeb"/>
        <w:numPr>
          <w:ilvl w:val="0"/>
          <w:numId w:val="28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Khảo sát chi tiết cấu trúc biểu mẫu hồ sơ thực tế tại Pico Plaza. </w:t>
      </w:r>
    </w:p>
    <w:p w:rsidR="00D67B5C" w:rsidRPr="0074501C" w:rsidRDefault="00D67B5C" w:rsidP="00D67B5C">
      <w:pPr>
        <w:pStyle w:val="NormalWeb"/>
        <w:numPr>
          <w:ilvl w:val="0"/>
          <w:numId w:val="28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Xây dựng Database Schema, kiến trúc API và ma trận phân quyền RBAC.</w:t>
      </w:r>
    </w:p>
    <w:p w:rsidR="00D67B5C" w:rsidRPr="0074501C" w:rsidRDefault="00D67B5C" w:rsidP="00D67B5C">
      <w:pPr>
        <w:pStyle w:val="NormalWeb"/>
        <w:numPr>
          <w:ilvl w:val="0"/>
          <w:numId w:val="28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Thiết kế Wireframe &amp; Prototype Figma: Giao diện Khách hàng, Cổng Thẩm định Phòng ban, Portal Quản trị Admin.</w:t>
      </w:r>
    </w:p>
    <w:p w:rsidR="00D67B5C" w:rsidRPr="00D67B5C" w:rsidRDefault="00D67B5C" w:rsidP="00D67B5C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67B5C">
        <w:rPr>
          <w:rFonts w:ascii="Times New Roman" w:hAnsi="Times New Roman" w:cs="Times New Roman"/>
          <w:color w:val="000000" w:themeColor="text1"/>
          <w:sz w:val="26"/>
          <w:szCs w:val="26"/>
        </w:rPr>
        <w:t>Giai đoạn 2: Phát triển Cốt lõi &amp; Luồng phê duyệt động (Ngày 3 – Ngày 5)</w:t>
      </w:r>
    </w:p>
    <w:p w:rsidR="00D67B5C" w:rsidRPr="0074501C" w:rsidRDefault="00D67B5C" w:rsidP="00D67B5C">
      <w:pPr>
        <w:pStyle w:val="NormalWeb"/>
        <w:numPr>
          <w:ilvl w:val="0"/>
          <w:numId w:val="29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Xây dựng module xác thực (Auth), upload/xử lý file đính kèm an toàn.</w:t>
      </w:r>
    </w:p>
    <w:p w:rsidR="00D67B5C" w:rsidRPr="0074501C" w:rsidRDefault="00D67B5C" w:rsidP="00D67B5C">
      <w:pPr>
        <w:pStyle w:val="NormalWeb"/>
        <w:numPr>
          <w:ilvl w:val="0"/>
          <w:numId w:val="29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Phát triển Engine xử lý luồng duyệt song song đa phòng ban (</w:t>
      </w:r>
      <w:r w:rsidRPr="0074501C">
        <w:rPr>
          <w:rStyle w:val="HTMLCode"/>
          <w:sz w:val="26"/>
          <w:szCs w:val="26"/>
        </w:rPr>
        <w:t>IN_REVIEW</w:t>
      </w:r>
      <w:r w:rsidRPr="0074501C">
        <w:rPr>
          <w:sz w:val="26"/>
          <w:szCs w:val="26"/>
        </w:rPr>
        <w:t xml:space="preserve"> </w:t>
      </w:r>
      <w:r w:rsidRPr="00E13C25">
        <w:rPr>
          <w:rStyle w:val="math-inline"/>
          <w:sz w:val="26"/>
          <w:szCs w:val="26"/>
        </w:rPr>
        <w:sym w:font="Wingdings" w:char="F0E0"/>
      </w:r>
      <w:r w:rsidRPr="0074501C">
        <w:rPr>
          <w:sz w:val="26"/>
          <w:szCs w:val="26"/>
        </w:rPr>
        <w:t xml:space="preserve"> </w:t>
      </w:r>
      <w:r w:rsidRPr="0074501C">
        <w:rPr>
          <w:rStyle w:val="HTMLCode"/>
          <w:sz w:val="26"/>
          <w:szCs w:val="26"/>
        </w:rPr>
        <w:t>WAITING_ADMIN</w:t>
      </w:r>
      <w:r w:rsidRPr="0074501C">
        <w:rPr>
          <w:sz w:val="26"/>
          <w:szCs w:val="26"/>
        </w:rPr>
        <w:t xml:space="preserve"> </w:t>
      </w:r>
      <w:r w:rsidRPr="00E13C25">
        <w:rPr>
          <w:rStyle w:val="math-inline"/>
          <w:sz w:val="26"/>
          <w:szCs w:val="26"/>
        </w:rPr>
        <w:sym w:font="Wingdings" w:char="F0E0"/>
      </w:r>
      <w:r w:rsidRPr="0074501C">
        <w:rPr>
          <w:sz w:val="26"/>
          <w:szCs w:val="26"/>
        </w:rPr>
        <w:t xml:space="preserve"> </w:t>
      </w:r>
      <w:r w:rsidRPr="0074501C">
        <w:rPr>
          <w:rStyle w:val="HTMLCode"/>
          <w:sz w:val="26"/>
          <w:szCs w:val="26"/>
        </w:rPr>
        <w:t>COMPLETED</w:t>
      </w:r>
      <w:r w:rsidRPr="0074501C">
        <w:rPr>
          <w:sz w:val="26"/>
          <w:szCs w:val="26"/>
        </w:rPr>
        <w:t>).</w:t>
      </w:r>
    </w:p>
    <w:p w:rsidR="00D67B5C" w:rsidRPr="00E13C25" w:rsidRDefault="00D67B5C" w:rsidP="00D67B5C">
      <w:pPr>
        <w:pStyle w:val="NormalWeb"/>
        <w:numPr>
          <w:ilvl w:val="0"/>
          <w:numId w:val="29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 xml:space="preserve">Xây dựng tính năng Admin Override (Force Approve/Reject). </w:t>
      </w:r>
    </w:p>
    <w:p w:rsidR="00D67B5C" w:rsidRPr="00D67B5C" w:rsidRDefault="00D67B5C" w:rsidP="00D67B5C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67B5C">
        <w:rPr>
          <w:rFonts w:ascii="Times New Roman" w:hAnsi="Times New Roman" w:cs="Times New Roman"/>
          <w:color w:val="000000" w:themeColor="text1"/>
          <w:sz w:val="26"/>
          <w:szCs w:val="26"/>
        </w:rPr>
        <w:t>Giai đoạn 3: Triển khai Hạ tầng, Đào tạo &amp; Bàn giao (Ngày 8 -10)</w:t>
      </w:r>
    </w:p>
    <w:p w:rsidR="00D67B5C" w:rsidRPr="0074501C" w:rsidRDefault="00D67B5C" w:rsidP="00D67B5C">
      <w:pPr>
        <w:pStyle w:val="NormalWeb"/>
        <w:numPr>
          <w:ilvl w:val="0"/>
          <w:numId w:val="30"/>
        </w:numPr>
        <w:spacing w:before="0" w:beforeAutospacing="0"/>
        <w:rPr>
          <w:sz w:val="26"/>
          <w:szCs w:val="26"/>
        </w:rPr>
      </w:pPr>
      <w:r w:rsidRPr="0074501C">
        <w:rPr>
          <w:sz w:val="26"/>
          <w:szCs w:val="26"/>
        </w:rPr>
        <w:t>Triển khai hệ thống lên máy chủ chính thức (Production Server/Cloud).</w:t>
      </w:r>
    </w:p>
    <w:p w:rsidR="00D67B5C" w:rsidRPr="0074501C" w:rsidRDefault="00D67B5C" w:rsidP="00D67B5C">
      <w:pPr>
        <w:pStyle w:val="NormalWeb"/>
        <w:numPr>
          <w:ilvl w:val="0"/>
          <w:numId w:val="30"/>
        </w:numPr>
        <w:spacing w:before="0" w:beforeAutospacing="0"/>
        <w:rPr>
          <w:sz w:val="26"/>
          <w:szCs w:val="26"/>
        </w:rPr>
      </w:pPr>
      <w:r>
        <w:rPr>
          <w:sz w:val="26"/>
          <w:szCs w:val="26"/>
        </w:rPr>
        <w:t>Hướng dẫn bằng file tài liệu</w:t>
      </w:r>
      <w:r w:rsidRPr="0074501C">
        <w:rPr>
          <w:sz w:val="26"/>
          <w:szCs w:val="26"/>
        </w:rPr>
        <w:t>.</w:t>
      </w:r>
    </w:p>
    <w:p w:rsidR="00D67B5C" w:rsidRPr="0074501C" w:rsidRDefault="00D67B5C" w:rsidP="00D67B5C">
      <w:pPr>
        <w:pStyle w:val="NormalWeb"/>
        <w:numPr>
          <w:ilvl w:val="0"/>
          <w:numId w:val="30"/>
        </w:numPr>
        <w:spacing w:before="0" w:beforeAutospacing="0"/>
        <w:rPr>
          <w:sz w:val="26"/>
          <w:szCs w:val="26"/>
        </w:rPr>
      </w:pPr>
      <w:r>
        <w:rPr>
          <w:sz w:val="26"/>
          <w:szCs w:val="26"/>
        </w:rPr>
        <w:t>Tích hợp vào trang web picoplaza hiện tại</w:t>
      </w:r>
      <w:r w:rsidRPr="0074501C">
        <w:rPr>
          <w:sz w:val="26"/>
          <w:szCs w:val="26"/>
        </w:rPr>
        <w:t>.</w:t>
      </w:r>
    </w:p>
    <w:p w:rsidR="00D67B5C" w:rsidRPr="0074501C" w:rsidRDefault="00D67B5C" w:rsidP="0075119F">
      <w:pPr>
        <w:pStyle w:val="NormalWeb"/>
        <w:spacing w:before="0" w:beforeAutospacing="0"/>
        <w:ind w:left="360"/>
        <w:rPr>
          <w:sz w:val="26"/>
          <w:szCs w:val="26"/>
        </w:rPr>
      </w:pPr>
    </w:p>
    <w:sectPr w:rsidR="00D67B5C" w:rsidRPr="00745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1DD4" w:rsidRDefault="002E1DD4" w:rsidP="00D67B5C">
      <w:pPr>
        <w:spacing w:after="0" w:line="240" w:lineRule="auto"/>
      </w:pPr>
      <w:r>
        <w:separator/>
      </w:r>
    </w:p>
  </w:endnote>
  <w:endnote w:type="continuationSeparator" w:id="0">
    <w:p w:rsidR="002E1DD4" w:rsidRDefault="002E1DD4" w:rsidP="00D67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1DD4" w:rsidRDefault="002E1DD4" w:rsidP="00D67B5C">
      <w:pPr>
        <w:spacing w:after="0" w:line="240" w:lineRule="auto"/>
      </w:pPr>
      <w:r>
        <w:separator/>
      </w:r>
    </w:p>
  </w:footnote>
  <w:footnote w:type="continuationSeparator" w:id="0">
    <w:p w:rsidR="002E1DD4" w:rsidRDefault="002E1DD4" w:rsidP="00D67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E4DC2"/>
    <w:multiLevelType w:val="hybridMultilevel"/>
    <w:tmpl w:val="95648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897753"/>
    <w:multiLevelType w:val="hybridMultilevel"/>
    <w:tmpl w:val="066A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F69A6"/>
    <w:multiLevelType w:val="hybridMultilevel"/>
    <w:tmpl w:val="0AF2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984489"/>
    <w:multiLevelType w:val="hybridMultilevel"/>
    <w:tmpl w:val="73BA19DE"/>
    <w:lvl w:ilvl="0" w:tplc="A9046E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9F19BA"/>
    <w:multiLevelType w:val="multilevel"/>
    <w:tmpl w:val="607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771E9"/>
    <w:multiLevelType w:val="hybridMultilevel"/>
    <w:tmpl w:val="B336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1105C"/>
    <w:multiLevelType w:val="multilevel"/>
    <w:tmpl w:val="AB8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D5FD2"/>
    <w:multiLevelType w:val="multilevel"/>
    <w:tmpl w:val="A25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05812"/>
    <w:multiLevelType w:val="multilevel"/>
    <w:tmpl w:val="E7B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22548"/>
    <w:multiLevelType w:val="multilevel"/>
    <w:tmpl w:val="052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935D1"/>
    <w:multiLevelType w:val="hybridMultilevel"/>
    <w:tmpl w:val="C7D2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7567B"/>
    <w:multiLevelType w:val="hybridMultilevel"/>
    <w:tmpl w:val="8A3A6B18"/>
    <w:lvl w:ilvl="0" w:tplc="4B6E2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14160"/>
    <w:multiLevelType w:val="multilevel"/>
    <w:tmpl w:val="9BD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81E8D"/>
    <w:multiLevelType w:val="multilevel"/>
    <w:tmpl w:val="61AC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56B38"/>
    <w:multiLevelType w:val="multilevel"/>
    <w:tmpl w:val="42A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75594"/>
    <w:multiLevelType w:val="multilevel"/>
    <w:tmpl w:val="BE1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05CA7"/>
    <w:multiLevelType w:val="multilevel"/>
    <w:tmpl w:val="5D5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D4EA6"/>
    <w:multiLevelType w:val="multilevel"/>
    <w:tmpl w:val="03B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076B8"/>
    <w:multiLevelType w:val="hybridMultilevel"/>
    <w:tmpl w:val="A02A1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E2511"/>
    <w:multiLevelType w:val="hybridMultilevel"/>
    <w:tmpl w:val="7C16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C7F7C"/>
    <w:multiLevelType w:val="hybridMultilevel"/>
    <w:tmpl w:val="193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1068F"/>
    <w:multiLevelType w:val="multilevel"/>
    <w:tmpl w:val="052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B7284"/>
    <w:multiLevelType w:val="multilevel"/>
    <w:tmpl w:val="E7C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53A37"/>
    <w:multiLevelType w:val="multilevel"/>
    <w:tmpl w:val="1AD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61573">
    <w:abstractNumId w:val="8"/>
  </w:num>
  <w:num w:numId="2" w16cid:durableId="1466462910">
    <w:abstractNumId w:val="6"/>
  </w:num>
  <w:num w:numId="3" w16cid:durableId="428739991">
    <w:abstractNumId w:val="5"/>
  </w:num>
  <w:num w:numId="4" w16cid:durableId="1693411970">
    <w:abstractNumId w:val="4"/>
  </w:num>
  <w:num w:numId="5" w16cid:durableId="1042363223">
    <w:abstractNumId w:val="7"/>
  </w:num>
  <w:num w:numId="6" w16cid:durableId="312951887">
    <w:abstractNumId w:val="3"/>
  </w:num>
  <w:num w:numId="7" w16cid:durableId="1539273662">
    <w:abstractNumId w:val="2"/>
  </w:num>
  <w:num w:numId="8" w16cid:durableId="167444844">
    <w:abstractNumId w:val="1"/>
  </w:num>
  <w:num w:numId="9" w16cid:durableId="803471850">
    <w:abstractNumId w:val="0"/>
  </w:num>
  <w:num w:numId="10" w16cid:durableId="614751108">
    <w:abstractNumId w:val="14"/>
  </w:num>
  <w:num w:numId="11" w16cid:durableId="1312710953">
    <w:abstractNumId w:val="20"/>
  </w:num>
  <w:num w:numId="12" w16cid:durableId="513303864">
    <w:abstractNumId w:val="12"/>
  </w:num>
  <w:num w:numId="13" w16cid:durableId="953752290">
    <w:abstractNumId w:val="9"/>
  </w:num>
  <w:num w:numId="14" w16cid:durableId="1507399857">
    <w:abstractNumId w:val="27"/>
  </w:num>
  <w:num w:numId="15" w16cid:durableId="1792702084">
    <w:abstractNumId w:val="26"/>
  </w:num>
  <w:num w:numId="16" w16cid:durableId="1195116411">
    <w:abstractNumId w:val="32"/>
  </w:num>
  <w:num w:numId="17" w16cid:durableId="814877309">
    <w:abstractNumId w:val="17"/>
  </w:num>
  <w:num w:numId="18" w16cid:durableId="257101161">
    <w:abstractNumId w:val="13"/>
  </w:num>
  <w:num w:numId="19" w16cid:durableId="355664482">
    <w:abstractNumId w:val="16"/>
  </w:num>
  <w:num w:numId="20" w16cid:durableId="1914318740">
    <w:abstractNumId w:val="11"/>
  </w:num>
  <w:num w:numId="21" w16cid:durableId="1524897659">
    <w:abstractNumId w:val="29"/>
  </w:num>
  <w:num w:numId="22" w16cid:durableId="848645528">
    <w:abstractNumId w:val="10"/>
  </w:num>
  <w:num w:numId="23" w16cid:durableId="50737477">
    <w:abstractNumId w:val="28"/>
  </w:num>
  <w:num w:numId="24" w16cid:durableId="1740977303">
    <w:abstractNumId w:val="19"/>
  </w:num>
  <w:num w:numId="25" w16cid:durableId="1272543948">
    <w:abstractNumId w:val="21"/>
  </w:num>
  <w:num w:numId="26" w16cid:durableId="710035467">
    <w:abstractNumId w:val="22"/>
  </w:num>
  <w:num w:numId="27" w16cid:durableId="1446190839">
    <w:abstractNumId w:val="15"/>
  </w:num>
  <w:num w:numId="28" w16cid:durableId="1804887729">
    <w:abstractNumId w:val="25"/>
  </w:num>
  <w:num w:numId="29" w16cid:durableId="493952119">
    <w:abstractNumId w:val="23"/>
  </w:num>
  <w:num w:numId="30" w16cid:durableId="1877891022">
    <w:abstractNumId w:val="18"/>
  </w:num>
  <w:num w:numId="31" w16cid:durableId="420755802">
    <w:abstractNumId w:val="24"/>
  </w:num>
  <w:num w:numId="32" w16cid:durableId="2110807231">
    <w:abstractNumId w:val="31"/>
  </w:num>
  <w:num w:numId="33" w16cid:durableId="888925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637"/>
    <w:rsid w:val="0015074B"/>
    <w:rsid w:val="002650FF"/>
    <w:rsid w:val="0029170D"/>
    <w:rsid w:val="0029639D"/>
    <w:rsid w:val="002E1DD4"/>
    <w:rsid w:val="00326F90"/>
    <w:rsid w:val="00384EC5"/>
    <w:rsid w:val="00650507"/>
    <w:rsid w:val="00667CFE"/>
    <w:rsid w:val="00717E91"/>
    <w:rsid w:val="0072194C"/>
    <w:rsid w:val="0075119F"/>
    <w:rsid w:val="00782218"/>
    <w:rsid w:val="00797D99"/>
    <w:rsid w:val="008821D9"/>
    <w:rsid w:val="008B0C17"/>
    <w:rsid w:val="00946E33"/>
    <w:rsid w:val="00A57C80"/>
    <w:rsid w:val="00A628AF"/>
    <w:rsid w:val="00A67CD2"/>
    <w:rsid w:val="00AA1D8D"/>
    <w:rsid w:val="00B47730"/>
    <w:rsid w:val="00BF645A"/>
    <w:rsid w:val="00C325C6"/>
    <w:rsid w:val="00C56238"/>
    <w:rsid w:val="00CB0664"/>
    <w:rsid w:val="00CC70C7"/>
    <w:rsid w:val="00D67B5C"/>
    <w:rsid w:val="00EA2A32"/>
    <w:rsid w:val="00F22EEC"/>
    <w:rsid w:val="00F64976"/>
    <w:rsid w:val="00FC0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64DA3"/>
  <w14:defaultImageDpi w14:val="300"/>
  <w15:docId w15:val="{BAE3FE72-3E9B-5748-ACF6-6AC30A4E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67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9">
    <w:name w:val="citation-269"/>
    <w:basedOn w:val="DefaultParagraphFont"/>
    <w:rsid w:val="00A67CD2"/>
  </w:style>
  <w:style w:type="character" w:customStyle="1" w:styleId="citation-268">
    <w:name w:val="citation-268"/>
    <w:basedOn w:val="DefaultParagraphFont"/>
    <w:rsid w:val="00A67CD2"/>
  </w:style>
  <w:style w:type="character" w:styleId="HTMLCode">
    <w:name w:val="HTML Code"/>
    <w:basedOn w:val="DefaultParagraphFont"/>
    <w:uiPriority w:val="99"/>
    <w:unhideWhenUsed/>
    <w:rsid w:val="00A67CD2"/>
    <w:rPr>
      <w:rFonts w:ascii="Courier New" w:eastAsia="Times New Roman" w:hAnsi="Courier New" w:cs="Courier New"/>
      <w:sz w:val="20"/>
      <w:szCs w:val="20"/>
    </w:rPr>
  </w:style>
  <w:style w:type="character" w:customStyle="1" w:styleId="citation-267">
    <w:name w:val="citation-267"/>
    <w:basedOn w:val="DefaultParagraphFont"/>
    <w:rsid w:val="00A67CD2"/>
  </w:style>
  <w:style w:type="character" w:customStyle="1" w:styleId="citation-266">
    <w:name w:val="citation-266"/>
    <w:basedOn w:val="DefaultParagraphFont"/>
    <w:rsid w:val="00A67CD2"/>
  </w:style>
  <w:style w:type="character" w:customStyle="1" w:styleId="citation-264">
    <w:name w:val="citation-264"/>
    <w:basedOn w:val="DefaultParagraphFont"/>
    <w:rsid w:val="00A67CD2"/>
  </w:style>
  <w:style w:type="character" w:customStyle="1" w:styleId="citation-263">
    <w:name w:val="citation-263"/>
    <w:basedOn w:val="DefaultParagraphFont"/>
    <w:rsid w:val="00A67CD2"/>
  </w:style>
  <w:style w:type="character" w:customStyle="1" w:styleId="citation-262">
    <w:name w:val="citation-262"/>
    <w:basedOn w:val="DefaultParagraphFont"/>
    <w:rsid w:val="00A67CD2"/>
  </w:style>
  <w:style w:type="character" w:customStyle="1" w:styleId="citation-261">
    <w:name w:val="citation-261"/>
    <w:basedOn w:val="DefaultParagraphFont"/>
    <w:rsid w:val="00A67CD2"/>
  </w:style>
  <w:style w:type="character" w:customStyle="1" w:styleId="citation-260">
    <w:name w:val="citation-260"/>
    <w:basedOn w:val="DefaultParagraphFont"/>
    <w:rsid w:val="00A67CD2"/>
  </w:style>
  <w:style w:type="character" w:customStyle="1" w:styleId="citation-259">
    <w:name w:val="citation-259"/>
    <w:basedOn w:val="DefaultParagraphFont"/>
    <w:rsid w:val="00A67CD2"/>
  </w:style>
  <w:style w:type="character" w:customStyle="1" w:styleId="math-inline">
    <w:name w:val="math-inline"/>
    <w:basedOn w:val="DefaultParagraphFont"/>
    <w:rsid w:val="00D67B5C"/>
  </w:style>
  <w:style w:type="paragraph" w:styleId="HTMLPreformatted">
    <w:name w:val="HTML Preformatted"/>
    <w:basedOn w:val="Normal"/>
    <w:link w:val="HTMLPreformattedChar"/>
    <w:uiPriority w:val="99"/>
    <w:unhideWhenUsed/>
    <w:rsid w:val="00D67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2026-09-21T01:56:00Z</dcterms:created>
  <dcterms:modified xsi:type="dcterms:W3CDTF">2026-09-21T01:57:00Z</dcterms:modified>
  <cp:category/>
</cp:coreProperties>
</file>